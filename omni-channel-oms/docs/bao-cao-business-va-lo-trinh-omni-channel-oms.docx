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60"/>
        <w:jc w:val="left"/>
      </w:pPr>
      <w:r>
        <w:rPr>
          <w:rFonts w:ascii="Aptos" w:hAnsi="Aptos"/>
          <w:b/>
          <w:color w:val="667085"/>
          <w:sz w:val="20"/>
        </w:rPr>
        <w:t>BÁO CÁO PHÂN TÍCH SẢN PHẨM</w:t>
      </w:r>
    </w:p>
    <w:p>
      <w:pPr>
        <w:pStyle w:val="Title"/>
      </w:pPr>
      <w:r>
        <w:t>Phân tích Business và Lộ trình Phát triển Omni Channel OMS</w:t>
      </w:r>
    </w:p>
    <w:p>
      <w:pPr>
        <w:spacing w:after="720"/>
      </w:pPr>
      <w:r>
        <w:rPr>
          <w:rFonts w:ascii="Aptos" w:hAnsi="Aptos"/>
          <w:color w:val="000000"/>
          <w:sz w:val="30"/>
        </w:rPr>
        <w:t>Tài liệu mô tả mô hình kinh doanh phạm vi sản phẩm mức độ hoàn thiện và các hướng mở rộng ưu tiên</w:t>
      </w:r>
    </w:p>
    <w:p>
      <w:pPr>
        <w:spacing w:after="100"/>
      </w:pPr>
      <w:r>
        <w:rPr>
          <w:rFonts w:ascii="Aptos" w:hAnsi="Aptos"/>
          <w:b/>
          <w:sz w:val="21"/>
        </w:rPr>
        <w:t xml:space="preserve">Đối tượng đọc  </w:t>
      </w:r>
      <w:r>
        <w:rPr>
          <w:rFonts w:ascii="Aptos" w:hAnsi="Aptos"/>
          <w:color w:val="667085"/>
          <w:sz w:val="21"/>
        </w:rPr>
        <w:t>Chủ dự án Product Owner Business Analyst và đội phát triển</w:t>
      </w:r>
    </w:p>
    <w:p>
      <w:pPr>
        <w:spacing w:after="100"/>
      </w:pPr>
      <w:r>
        <w:rPr>
          <w:rFonts w:ascii="Aptos" w:hAnsi="Aptos"/>
          <w:b/>
          <w:sz w:val="21"/>
        </w:rPr>
        <w:t xml:space="preserve">Phạm vi đánh giá  </w:t>
      </w:r>
      <w:r>
        <w:rPr>
          <w:rFonts w:ascii="Aptos" w:hAnsi="Aptos"/>
          <w:color w:val="667085"/>
          <w:sz w:val="21"/>
        </w:rPr>
        <w:t>Backend NestJS Web Next.js Mobile React Native và hạ tầng cục bộ</w:t>
      </w:r>
    </w:p>
    <w:p>
      <w:pPr>
        <w:spacing w:after="100"/>
      </w:pPr>
      <w:r>
        <w:rPr>
          <w:rFonts w:ascii="Aptos" w:hAnsi="Aptos"/>
          <w:b/>
          <w:sz w:val="21"/>
        </w:rPr>
        <w:t xml:space="preserve">Ngày đánh giá  </w:t>
      </w:r>
      <w:r>
        <w:rPr>
          <w:rFonts w:ascii="Aptos" w:hAnsi="Aptos"/>
          <w:color w:val="667085"/>
          <w:sz w:val="21"/>
        </w:rPr>
        <w:t>27 tháng 9 năm 2026</w:t>
      </w:r>
    </w:p>
    <w:p>
      <w:pPr>
        <w:spacing w:after="100"/>
      </w:pPr>
      <w:r>
        <w:rPr>
          <w:rFonts w:ascii="Aptos" w:hAnsi="Aptos"/>
          <w:b/>
          <w:sz w:val="21"/>
        </w:rPr>
        <w:t xml:space="preserve">Phiên bản  </w:t>
      </w:r>
      <w:r>
        <w:rPr>
          <w:rFonts w:ascii="Aptos" w:hAnsi="Aptos"/>
          <w:color w:val="667085"/>
          <w:sz w:val="21"/>
        </w:rPr>
        <w:t>1.0</w:t>
      </w:r>
    </w:p>
    <w:p>
      <w:pPr>
        <w:spacing w:after="1120"/>
      </w:pPr>
    </w:p>
    <w:p>
      <w:pPr>
        <w:spacing w:before="240" w:after="0"/>
      </w:pPr>
      <w:r>
        <w:rPr>
          <w:rFonts w:ascii="Aptos" w:hAnsi="Aptos"/>
          <w:b/>
          <w:sz w:val="22"/>
        </w:rPr>
        <w:t xml:space="preserve">Kết luận chính  </w:t>
      </w:r>
      <w:r>
        <w:rPr>
          <w:rFonts w:ascii="Aptos" w:hAnsi="Aptos"/>
          <w:sz w:val="22"/>
        </w:rPr>
        <w:t>Dự án đã có khung OMS đa tenant và các luồng lõi để phát triển thành sản phẩm thương mại. Ưu tiên đúng lúc này là làm chắc tính toàn vẹn tồn kho đơn hàng và tenant trước khi mở rộng đồng thời nhiều marketplace hoặc tách microservices.</w:t>
      </w:r>
    </w:p>
    <w:p>
      <w:r>
        <w:br w:type="page"/>
      </w:r>
    </w:p>
    <w:p>
      <w:pPr>
        <w:pStyle w:val="Heading1"/>
        <w:keepNext/>
      </w:pPr>
      <w:r>
        <w:t>Thông tin và cách sử dụng tài liệu</w:t>
      </w:r>
    </w:p>
    <w:p>
      <w:r>
        <w:t>Tài liệu này kết hợp ba nguồn bằng chứng. Nguồn thứ nhất là mã nguồn và cấu hình trong repository hiện tại. Nguồn thứ hai là kết quả build và test tại thời điểm đánh giá. Nguồn thứ ba là tài liệu chính thức về OMS SaaS đa tenant quản lý tồn kho và tích hợp webhook. Các nhận định về tính năng hiện tại được tách khỏi đề xuất tương lai để đội dự án có thể dùng tài liệu làm baseline cho product planning.</w:t>
      </w:r>
    </w:p>
    <w:p>
      <w:r>
        <w:t>Các ước lượng thời gian trong roadmap là mốc tham chiếu cho một nhóm gồm hai kỹ sư full stack và một QA tham gia bán thời gian. Thời gian tích hợp marketplace có thể thay đổi đáng kể do quy trình xét duyệt đối tác quyền API và sandbox của từng nền tảng.</w:t>
      </w:r>
    </w:p>
    <w:p>
      <w:pPr>
        <w:pStyle w:val="Heading2"/>
        <w:keepNext/>
      </w:pPr>
      <w:r>
        <w:t>Cấu trúc tài liệu</w:t>
      </w:r>
    </w:p>
    <w:p>
      <w:pPr>
        <w:pStyle w:val="ListNumber"/>
      </w:pPr>
      <w:r>
        <w:t>Mô hình business và phạm vi sản phẩm</w:t>
      </w:r>
    </w:p>
    <w:p>
      <w:pPr>
        <w:pStyle w:val="ListNumber"/>
      </w:pPr>
      <w:r>
        <w:t>Đối tượng sử dụng và quy trình nghiệp vụ</w:t>
      </w:r>
    </w:p>
    <w:p>
      <w:pPr>
        <w:pStyle w:val="ListNumber"/>
      </w:pPr>
      <w:r>
        <w:t>Đánh giá tính năng và mức độ sẵn sàng hiện tại</w:t>
      </w:r>
    </w:p>
    <w:p>
      <w:pPr>
        <w:pStyle w:val="ListNumber"/>
      </w:pPr>
      <w:r>
        <w:t>Khoảng trống cần xử lý trước khi triển khai production</w:t>
      </w:r>
    </w:p>
    <w:p>
      <w:pPr>
        <w:pStyle w:val="ListNumber"/>
      </w:pPr>
      <w:r>
        <w:t>Các phương án mở rộng và quyết định khuyến nghị</w:t>
      </w:r>
    </w:p>
    <w:p>
      <w:pPr>
        <w:pStyle w:val="ListNumber"/>
      </w:pPr>
      <w:r>
        <w:t>Roadmap và backlog ưu tiên</w:t>
      </w:r>
    </w:p>
    <w:p>
      <w:pPr>
        <w:pStyle w:val="ListNumber"/>
      </w:pPr>
      <w:r>
        <w:t>Chỉ số thành công và nguồn nghiên cứu</w:t>
      </w:r>
    </w:p>
    <w:p>
      <w:r>
        <w:br w:type="page"/>
      </w:r>
    </w:p>
    <w:p>
      <w:pPr>
        <w:pStyle w:val="Heading1"/>
        <w:keepNext/>
      </w:pPr>
      <w:r>
        <w:t>1 Tổng quan điều hành</w:t>
      </w:r>
    </w:p>
    <w:p>
      <w:r>
        <w:t>Omni Channel OMS hướng tới một nền tảng SaaS cho nhà bán hàng vận hành nhiều kênh thương mại điện tử từ một nơi. Hệ thống tập trung danh mục sản phẩm theo master SKU, ánh xạ SKU sang từng kênh, theo dõi tồn kho theo kho, tiếp nhận đơn hàng, giữ hàng, xác nhận đơn và đồng bộ số lượng ra marketplace. Kiến trúc hiện tại là modular monolith trên NestJS với PostgreSQL, Redis và Bull; dữ liệu nghiệp vụ được tách theo schema cho từng tenant.</w:t>
      </w:r>
    </w:p>
    <w:p>
      <w:r>
        <w:t>Mức trưởng thành phù hợp nhất hiện nay là prototype chức năng có lõi backend đáng kể. Backend biên dịch thành công và có các module chính, nhưng frontend chưa build production, mobile chưa chạy được test, phạm vi kiểm thử gần như chưa đủ để bảo vệ luồng tồn kho và đơn hàng. Các tích hợp Shopee TikTok và Lazada vẫn dùng dữ liệu trong bộ nhớ. Dashboard và báo cáo dùng số liệu mẫu.</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Hạng mục</w:t>
            </w:r>
          </w:p>
        </w:tc>
        <w:tc>
          <w:tcPr>
            <w:tcW w:type="dxa" w:w="151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Đánh giá</w:t>
            </w:r>
          </w:p>
        </w:tc>
        <w:tc>
          <w:tcPr>
            <w:tcW w:type="dxa" w:w="338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Bằng chứng chính</w:t>
            </w:r>
          </w:p>
        </w:tc>
        <w:tc>
          <w:tcPr>
            <w:tcW w:type="dxa" w:w="324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Ý nghĩa business</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Lõi OMS</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8"/>
              </w:rPr>
              <w:t>Đã có</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Đơn hàng sản phẩm kho tồn kho mapping audit</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Có nền móng để hoàn thiện MVP</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SaaS đa tenant</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8"/>
              </w:rPr>
              <w:t>Đã có</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Schema riêng vai trò vòng đời tenant và hạn mức plan</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Có cơ sở bán theo gói</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Marketplace thực</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8"/>
              </w:rPr>
              <w:t>Mô phỏng</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Ba adapter lưu dữ liệu bằng Map trong tiến trình</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Chưa thể vận hành cửa hàng thật</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Web quản trị</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8"/>
              </w:rPr>
              <w:t>Một phần</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Nhiều màn hình đã có nhưng build production đang lỗi</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Có thể demo nhưng chưa sẵn sàng phát hành</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Mobile</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8"/>
              </w:rPr>
              <w:t>Một phần</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Auth dashboard và order có code sản phẩm và tồn kho còn placeholder</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Phù hợp thử nghiệm nội bộ</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Kiểm thử</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CE4D6"/>
          </w:tcPr>
          <w:p>
            <w:pPr>
              <w:spacing w:after="0"/>
              <w:jc w:val="center"/>
            </w:pPr>
            <w:r>
              <w:rPr>
                <w:rFonts w:ascii="Aptos" w:hAnsi="Aptos"/>
                <w:b/>
                <w:sz w:val="18"/>
              </w:rPr>
              <w:t>Chưa có đủ</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Backend chỉ chạy 1 test mobile thiếu setup frontend không có script test</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Rủi ro hồi quy cao</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Production operations</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CE4D6"/>
          </w:tcPr>
          <w:p>
            <w:pPr>
              <w:spacing w:after="0"/>
              <w:jc w:val="center"/>
            </w:pPr>
            <w:r>
              <w:rPr>
                <w:rFonts w:ascii="Aptos" w:hAnsi="Aptos"/>
                <w:b/>
                <w:sz w:val="18"/>
              </w:rPr>
              <w:t>Chưa có</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Chưa có health metrics alert backup runbook và hardening đầy đủ</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Chưa nên nhận SLA thương mại</w:t>
            </w:r>
          </w:p>
        </w:tc>
      </w:tr>
    </w:tbl>
    <w:p>
      <w:pPr>
        <w:spacing w:after="40"/>
      </w:pPr>
    </w:p>
    <w:p>
      <w:pPr>
        <w:pStyle w:val="Heading2"/>
        <w:keepNext/>
      </w:pPr>
      <w:r>
        <w:t>Quyết định khuyến nghị</w:t>
      </w:r>
    </w:p>
    <w:p>
      <w:r>
        <w:t>Giữ kiến trúc modular monolith và tập trung sáu đến chín tuần vào độ tin cậy của một luồng end to end. Luồng mục tiêu nên là kết nối một marketplace thật, nhận đơn có xác thực, chống xử lý trùng, giữ tồn kho an toàn, xác nhận đơn, tạo fulfillment cơ bản và đồng bộ tồn khả dụng trở lại kênh. Không nên triển khai đồng thời ba marketplace hoặc tách microservices trước khi luồng này có test tích hợp và số liệu vận hành.</w:t>
      </w:r>
    </w:p>
    <w:p>
      <w:r>
        <w:br w:type="page"/>
      </w:r>
    </w:p>
    <w:p>
      <w:pPr>
        <w:pStyle w:val="Heading1"/>
        <w:keepNext/>
      </w:pPr>
      <w:r>
        <w:t>2 Mô hình business</w:t>
      </w:r>
    </w:p>
    <w:p>
      <w:pPr>
        <w:pStyle w:val="Heading2"/>
        <w:keepNext/>
      </w:pPr>
      <w:r>
        <w:t>Vấn đề khách hàng</w:t>
      </w:r>
    </w:p>
    <w:p>
      <w:r>
        <w:t>Nhà bán hàng đa kênh thường gặp ba vấn đề liên kết với nhau. Thứ nhất, mỗi kênh giữ mã sản phẩm và trạng thái đơn riêng nên đội vận hành phải đối chiếu thủ công. Thứ hai, một lượng tồn vật lý được bán trên nhiều kênh làm tăng nguy cơ oversell khi cập nhật chậm hoặc đơn trùng. Thứ ba, chủ cửa hàng thiếu một lịch sử thống nhất để trả lời ai đã thay đổi tồn kho, đơn nào đang bị giữ và lần đồng bộ nào thất bại.</w:t>
      </w:r>
    </w:p>
    <w:p>
      <w:pPr>
        <w:pStyle w:val="Heading2"/>
        <w:keepNext/>
      </w:pPr>
      <w:r>
        <w:t>Khách hàng mục tiêu</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Phân khúc</w:t>
            </w:r>
          </w:p>
        </w:tc>
        <w:tc>
          <w:tcPr>
            <w:tcW w:type="dxa" w:w="2951"/>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Nhu cầu chính</w:t>
            </w:r>
          </w:p>
        </w:tc>
        <w:tc>
          <w:tcPr>
            <w:tcW w:type="dxa" w:w="208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Mức phù hợp hiện tại</w:t>
            </w:r>
          </w:p>
        </w:tc>
        <w:tc>
          <w:tcPr>
            <w:tcW w:type="dxa" w:w="280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Điều kiện để bán</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Nhà bán hàng nhỏ 1 đến 3 kho</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Gom đơn tồn kho và SKU từ các sàn</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center"/>
            </w:pPr>
            <w:r>
              <w:rPr>
                <w:rFonts w:ascii="Aptos" w:hAnsi="Aptos"/>
                <w:b/>
                <w:sz w:val="18"/>
              </w:rPr>
              <w:t>Cao sau khi có một tích hợp thật</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Onboarding đơn giản và giá thấp</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Doanh nghiệp vừa nhiều nhân sự</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RBAC audit bulk operation và báo cáo</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8"/>
              </w:rPr>
              <w:t>Trung bình</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Hoàn thiện quyền hạn báo cáo và SLA</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Nhà phân phối hoặc bán sỉ</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Nhiều bảng giá hạn mức tín dụng và đơn B2B</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center"/>
            </w:pPr>
            <w:r>
              <w:rPr>
                <w:rFonts w:ascii="Aptos" w:hAnsi="Aptos"/>
                <w:b/>
                <w:sz w:val="18"/>
              </w:rPr>
              <w:t>Thấp</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Cần module pricing khách hàng và phê duyệt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Doanh nghiệp lớn</w:t>
            </w:r>
          </w:p>
        </w:tc>
        <w:tc>
          <w:tcPr>
            <w:tcW w:type="dxa" w:w="295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Tích hợp ERP WMS carrier và kiểm soát tuân thủ</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center"/>
            </w:pPr>
            <w:r>
              <w:rPr>
                <w:rFonts w:ascii="Aptos" w:hAnsi="Aptos"/>
                <w:b/>
                <w:sz w:val="18"/>
              </w:rPr>
              <w:t>Thấp</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Cần API ổn định SSO observability và support</w:t>
            </w:r>
          </w:p>
        </w:tc>
      </w:tr>
    </w:tbl>
    <w:p>
      <w:pPr>
        <w:spacing w:after="40"/>
      </w:pPr>
    </w:p>
    <w:p>
      <w:pPr>
        <w:pStyle w:val="Heading2"/>
        <w:keepNext/>
      </w:pPr>
      <w:r>
        <w:t>Đề xuất giá trị</w:t>
      </w:r>
    </w:p>
    <w:p>
      <w:pPr>
        <w:pStyle w:val="ListBullet"/>
      </w:pPr>
      <w:r>
        <w:t>Một nguồn dữ liệu vận hành chung cho đơn hàng sản phẩm tồn kho kho hàng và lịch sử thay đổi.</w:t>
      </w:r>
    </w:p>
    <w:p>
      <w:pPr>
        <w:pStyle w:val="ListBullet"/>
      </w:pPr>
      <w:r>
        <w:t>Giảm oversell bằng cách tách tồn vật lý tồn đã giữ và tồn khả dụng theo từng địa điểm.</w:t>
      </w:r>
    </w:p>
    <w:p>
      <w:pPr>
        <w:pStyle w:val="ListBullet"/>
      </w:pPr>
      <w:r>
        <w:t>Giảm thao tác thủ công bằng mapping master SKU và xử lý sự kiện từ marketplace.</w:t>
      </w:r>
    </w:p>
    <w:p>
      <w:pPr>
        <w:pStyle w:val="ListBullet"/>
      </w:pPr>
      <w:r>
        <w:t>Phân quyền theo vai trò để chủ cửa hàng giao việc mà không cấp toàn quyền quản trị.</w:t>
      </w:r>
    </w:p>
    <w:p>
      <w:pPr>
        <w:pStyle w:val="ListBullet"/>
      </w:pPr>
      <w:r>
        <w:t>Tạo nền dữ liệu cho báo cáo doanh thu hiệu suất kênh tốc độ xử lý và sai lệch tồn kho.</w:t>
      </w:r>
    </w:p>
    <w:p>
      <w:pPr>
        <w:pStyle w:val="Heading2"/>
        <w:keepNext/>
      </w:pPr>
      <w:r>
        <w:t>Ranh giới sản phẩm</w:t>
      </w:r>
    </w:p>
    <w:p>
      <w:r>
        <w:t>Trong giai đoạn MVP, sản phẩm nên là OMS chứ chưa phải ERP hoặc WMS đầy đủ. Hệ thống cần sở hữu vòng đời đơn hàng, tồn khả dụng, mapping kênh, điều phối fulfillment và audit. Kế toán tổng hợp, tính lương, sản xuất, quản lý vận tải chuyên sâu và CRM marketing nên được tích hợp qua API thay vì xây mới. Ranh giới này giữ phạm vi đủ nhỏ để tạo giá trị sớm.</w:t>
      </w:r>
    </w:p>
    <w:p>
      <w:pPr>
        <w:pStyle w:val="Heading2"/>
        <w:keepNext/>
      </w:pPr>
      <w:r>
        <w:t>Nền tảng thương mại theo gói</w:t>
      </w:r>
    </w:p>
    <w:p>
      <w:r>
        <w:t>Mã nguồn đã định nghĩa bốn gói Free Starter Professional và Enterprise. Hạn mức hiện tại tạo theo ba trục là số kênh, số sản phẩm và số kho. Đây là nền tảng entitlement hợp lý, nhưng chưa có billing, thanh toán, hóa đơn, trial, lịch sử thay đổi gói hoặc cơ chế giới hạn nhất quán cho mọi tài nguyên.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55"/>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Gói</w:t>
            </w:r>
          </w:p>
        </w:tc>
        <w:tc>
          <w:tcPr>
            <w:tcW w:type="dxa" w:w="151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Kênh</w:t>
            </w:r>
          </w:p>
        </w:tc>
        <w:tc>
          <w:tcPr>
            <w:tcW w:type="dxa" w:w="1655"/>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Sản phẩm</w:t>
            </w:r>
          </w:p>
        </w:tc>
        <w:tc>
          <w:tcPr>
            <w:tcW w:type="dxa" w:w="151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Kho</w:t>
            </w:r>
          </w:p>
        </w:tc>
        <w:tc>
          <w:tcPr>
            <w:tcW w:type="dxa" w:w="360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Vai trò đề xuất</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Free</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3</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100</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1</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Dùng thử sản phẩm và cửa hàng siêu nhỏ</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Starter</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5</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500</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3</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Nhà bán hàng nhỏ đã có quy trình ổn định</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Professional</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10</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2000</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10</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Đội vận hành nhiều kho và cần automation</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Enterprise</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Không giới hạn</w:t>
            </w:r>
          </w:p>
        </w:tc>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Không giới hạn</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Không giới hạn</w:t>
            </w:r>
          </w:p>
        </w:tc>
        <w:tc>
          <w:tcPr>
            <w:tcW w:type="dxa" w:w="36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Hợp đồng riêng SSO SLA và tích hợp</w:t>
            </w:r>
          </w:p>
        </w:tc>
      </w:tr>
    </w:tbl>
    <w:p>
      <w:pPr>
        <w:spacing w:after="40"/>
      </w:pPr>
    </w:p>
    <w:p>
      <w:r>
        <w:br w:type="page"/>
      </w:r>
    </w:p>
    <w:p>
      <w:pPr>
        <w:pStyle w:val="Heading1"/>
        <w:keepNext/>
      </w:pPr>
      <w:r>
        <w:t>3 Đối tượng sử dụng và công việc</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Vai trò</w:t>
            </w:r>
          </w:p>
        </w:tc>
        <w:tc>
          <w:tcPr>
            <w:tcW w:type="dxa" w:w="266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Mục tiêu</w:t>
            </w:r>
          </w:p>
        </w:tc>
        <w:tc>
          <w:tcPr>
            <w:tcW w:type="dxa" w:w="338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Công việc chính</w:t>
            </w:r>
          </w:p>
        </w:tc>
        <w:tc>
          <w:tcPr>
            <w:tcW w:type="dxa" w:w="208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Quyền hiện có</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Owner</w:t>
            </w:r>
          </w:p>
        </w:tc>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Kiểm soát cửa hàng và hiệu quả vận hành</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Cấu hình tenant quản lý đội xem audit và quyết định gói</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Toàn quyền trên tenant</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Warehouse Manager</w:t>
            </w:r>
          </w:p>
        </w:tc>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Giữ tồn kho chính xác và xử lý đơn đúng hạn</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Sản phẩm kho điều chỉnh tồn mapping xác nhận đơn và sync</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Quản lý phần lớn hoạt động kho</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Sales Staff</w:t>
            </w:r>
          </w:p>
        </w:tc>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Tạo và theo dõi đơn bán</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Tạo đơn xem dữ liệu và giữ tồn</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Không được đổi trạng thái hoặc sửa tồn</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System Operator</w:t>
            </w:r>
          </w:p>
        </w:tc>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Duy trì tích hợp và xử lý lỗi nền</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Theo dõi queue retry webhook và đồng bộ</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Chưa được mô hình hóa rõ</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Customer Service</w:t>
            </w:r>
          </w:p>
        </w:tc>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Giải quyết hủy đổi trả và tra cứu khách</w:t>
            </w:r>
          </w:p>
        </w:tc>
        <w:tc>
          <w:tcPr>
            <w:tcW w:type="dxa" w:w="33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Tìm đơn xem lịch sử và xử lý ngoại lệ</w:t>
            </w:r>
          </w:p>
        </w:tc>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Chưa có vai trò riêng</w:t>
            </w:r>
          </w:p>
        </w:tc>
      </w:tr>
    </w:tbl>
    <w:p>
      <w:pPr>
        <w:spacing w:after="40"/>
      </w:pPr>
    </w:p>
    <w:p>
      <w:pPr>
        <w:pStyle w:val="Heading2"/>
        <w:keepNext/>
      </w:pPr>
      <w:r>
        <w:t>Các công việc cần hoàn thành</w:t>
      </w:r>
    </w:p>
    <w:p>
      <w:pPr>
        <w:pStyle w:val="ListBullet"/>
      </w:pPr>
      <w:r>
        <w:t>Owner cần tạo cửa hàng mời nhân sự và biết gói hiện tại có đủ hạn mức hay không.</w:t>
      </w:r>
    </w:p>
    <w:p>
      <w:pPr>
        <w:pStyle w:val="ListBullet"/>
      </w:pPr>
      <w:r>
        <w:t>Warehouse Manager cần biết số lượng nào đang có sẵn số lượng nào đã giữ và vì sao tồn thay đổi.</w:t>
      </w:r>
    </w:p>
    <w:p>
      <w:pPr>
        <w:pStyle w:val="ListBullet"/>
      </w:pPr>
      <w:r>
        <w:t>Sales Staff cần tạo đơn mà không thể bán vượt tồn khả dụng.</w:t>
      </w:r>
    </w:p>
    <w:p>
      <w:pPr>
        <w:pStyle w:val="ListBullet"/>
      </w:pPr>
      <w:r>
        <w:t>System Operator cần thấy sự kiện nào thất bại có thể retry an toàn và không tạo dữ liệu trùng.</w:t>
      </w:r>
    </w:p>
    <w:p>
      <w:pPr>
        <w:pStyle w:val="ListBullet"/>
      </w:pPr>
      <w:r>
        <w:t>Customer Service cần xử lý hủy hoàn trả và giao một phần mà vẫn giữ lịch sử rõ ràng.</w:t>
      </w:r>
    </w:p>
    <w:p>
      <w:r>
        <w:br w:type="page"/>
      </w:r>
    </w:p>
    <w:p>
      <w:pPr>
        <w:pStyle w:val="Heading1"/>
        <w:keepNext/>
      </w:pPr>
      <w:r>
        <w:t>4 Mô hình domain hiện tại</w:t>
      </w:r>
    </w:p>
    <w:p>
      <w:r>
        <w:t>Dữ liệu dùng chung nằm trong schema public gồm user tenant vai trò giữa user và tenant lời mời và refresh token. Mỗi tenant có schema riêng cho danh mục master SKU kho tồn kho channel mapping đơn hàng order item và audit log. Đây là mô hình bridge theo schema. Nó cho khả năng tách dữ liệu tốt hơn bảng dùng chung nhưng làm migration và báo cáo xuyên tenant phức tạp hơn. AWS cũng ghi nhận mô hình schema riêng có chi phí vận hành và triển khai thay đổi ở mức trung bình cao hơn mô hình pooled [R6].</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7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Khái niệm</w:t>
            </w:r>
          </w:p>
        </w:tc>
        <w:tc>
          <w:tcPr>
            <w:tcW w:type="dxa" w:w="259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Ý nghĩa business</w:t>
            </w:r>
          </w:p>
        </w:tc>
        <w:tc>
          <w:tcPr>
            <w:tcW w:type="dxa" w:w="288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Trạng thái trong dự án</w:t>
            </w:r>
          </w:p>
        </w:tc>
        <w:tc>
          <w:tcPr>
            <w:tcW w:type="dxa" w:w="259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Khoảng trống</w:t>
            </w:r>
          </w:p>
        </w:tc>
      </w:tr>
      <w:tr>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Tenant</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Một cửa hàng hoặc doanh nghiệp thuê dịch vụ</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Có hồ sơ trạng thái plan và branding</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Thiếu billing trial và kiểm soát truy cập ở mọi endpoint</w:t>
            </w:r>
          </w:p>
        </w:tc>
      </w:tr>
      <w:tr>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Master SKU</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Mã hàng chuẩn nội bộ dùng chung giữa các kênh</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Có sản phẩm category variants và cost</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Variant còn là JSON chưa có SKU con độc lập</w:t>
            </w:r>
          </w:p>
        </w:tc>
      </w:tr>
      <w:tr>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Channel Mapping</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Liên kết SKU nội bộ với item hoặc variant ngoài</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Có mapping theo channel và external ID</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Thiếu trạng thái kết nối và metadata shop</w:t>
            </w:r>
          </w:p>
        </w:tc>
      </w:tr>
      <w:tr>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Inventory</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Tồn theo SKU và kho</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Có quantity reserved safety stock và available tính toán</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Thiếu ledger incoming damaged quality control và unique constraint</w:t>
            </w:r>
          </w:p>
        </w:tc>
      </w:tr>
      <w:tr>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Order</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Đơn chuẩn hóa từ nguồn ngoài hoặc nhập tay</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Có header items status và tổng tiền</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Thiếu địa chỉ giao hàng payment shipment return và timeline</w:t>
            </w:r>
          </w:p>
        </w:tc>
      </w:tr>
      <w:tr>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Audit Log</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Lịch sử thay đổi phục vụ truy vết</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Có ở một số thao tác quan trọng</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Schema và service chưa đồng nhất user agent chưa có ở bảng tạo mới</w:t>
            </w:r>
          </w:p>
        </w:tc>
      </w:tr>
    </w:tbl>
    <w:p>
      <w:pPr>
        <w:spacing w:after="40"/>
      </w:pPr>
    </w:p>
    <w:p>
      <w:pPr>
        <w:pStyle w:val="Heading2"/>
        <w:keepNext/>
      </w:pPr>
      <w:r>
        <w:t>Mô hình tồn kho nên hướng tới</w:t>
      </w:r>
    </w:p>
    <w:p>
      <w:r>
        <w:t>Shopify tách các trạng thái available committed reserved damaged safety stock quality control incoming và on hand [R3]. Dự án hiện mới có quantity reserved quantity và safety stock. Giai đoạn tiếp theo không cần sao chép toàn bộ mô hình của Shopify, nhưng nên có inventory ledger bất biến và tối thiểu bốn số đo on hand reserved safety stock available. Available phải là giá trị dẫn xuất và không được âm.</w:t>
      </w:r>
    </w:p>
    <w:p>
      <w:r>
        <w:br w:type="page"/>
      </w:r>
    </w:p>
    <w:p>
      <w:pPr>
        <w:pStyle w:val="Heading1"/>
        <w:keepNext/>
      </w:pPr>
      <w:r>
        <w:t>5 Quy trình nghiệp vụ</w:t>
      </w:r>
    </w:p>
    <w:p>
      <w:pPr>
        <w:pStyle w:val="Heading2"/>
        <w:keepNext/>
      </w:pPr>
      <w:r>
        <w:t>Onboarding cửa hàng</w:t>
      </w:r>
    </w:p>
    <w:p>
      <w:r>
        <w:t>Đăng ký tài khoản  →  tạo tenant mặc định  →  tạo schema tenant  →  gán Owner  →  cấu hình cửa hàng  →  tạo kho  →  nhập sản phẩm  →  ánh xạ kênh</w:t>
      </w:r>
    </w:p>
    <w:p>
      <w:r>
        <w:t>Luồng này đã có phần lớn API. Điểm còn thiếu là transaction bao trọn việc tạo tenant schema và owner, checklist onboarding, gửi lời mời qua email, xác minh kết nối marketplace và dữ liệu mẫu có kiểm soát.</w:t>
      </w:r>
    </w:p>
    <w:p>
      <w:pPr>
        <w:pStyle w:val="Heading2"/>
        <w:keepNext/>
      </w:pPr>
      <w:r>
        <w:t>Tiếp nhận và xác nhận đơn</w:t>
      </w:r>
    </w:p>
    <w:p>
      <w:r>
        <w:t>Webhook hoặc nhập tay  →  chuẩn hóa đơn  →  kiểm tra trùng  →  tìm master SKU  →  chọn kho  →  giữ tồn  →  tạo đơn Pending  →  xác nhận  →  trừ tồn</w:t>
      </w:r>
    </w:p>
    <w:p>
      <w:r>
        <w:t>Dự án đã có kiểm tra trùng theo channel và external order ID, tạo order item, giữ tồn và trừ tồn khi chuyển từ Pending sang Confirmed. Tuy nhiên lệnh tạo order chạy trong một transaction riêng còn thao tác giữ tồn dùng DataSource bên ngoài transaction. Nếu bước sau thất bại, đơn có thể rollback nhưng lượng reserved vẫn bị thay đổi. Đây là rủi ro dữ liệu mức cao.</w:t>
      </w:r>
    </w:p>
    <w:p>
      <w:pPr>
        <w:pStyle w:val="Heading2"/>
        <w:keepNext/>
      </w:pPr>
      <w:r>
        <w:t>Đồng bộ tồn ra kênh</w:t>
      </w:r>
    </w:p>
    <w:p>
      <w:r>
        <w:t>Tồn thay đổi  →  đưa job vào queue  →  lấy channel mappings  →  gọi adapter từng kênh  →  retry khi lỗi  →  ghi audit  →  hiển thị trạng thái job</w:t>
      </w:r>
    </w:p>
    <w:p>
      <w:r>
        <w:t>Bull và Redis đã được dùng cho job đơn lẻ và batch. Scheduler hiện chạy mỗi 30 phút, khác với mô tả 5 phút trong README. Adapter marketplace vẫn là mock. Batch sync đang gửi quantity của từng dòng kho ra cùng một listing; với nhiều kho, lần ghi cuối có thể ghi đè kết quả trước. Cần quyết định marketplace nhận tổng available của toàn mạng lưới hay tồn của một fulfillment location cụ thể.</w:t>
      </w:r>
    </w:p>
    <w:p>
      <w:pPr>
        <w:pStyle w:val="Heading2"/>
        <w:keepNext/>
      </w:pPr>
      <w:r>
        <w:t>Hủy đơn và hoàn trả</w:t>
      </w:r>
    </w:p>
    <w:p>
      <w:r>
        <w:t>Luồng hủy đơn hiện chưa giải phóng reservation và chưa có state machine kiểm soát chuyển trạng thái. Return merchandise authorization, nhận hàng hoàn, phân loại có thể bán lại hay hư hỏng và hoàn tiền cũng chưa có. Đây là phần mở rộng gần lõi OMS vì nó tác động trực tiếp đến tồn kho doanh thu và trải nghiệm khách hàng.</w:t>
      </w:r>
    </w:p>
    <w:p>
      <w:r>
        <w:br w:type="page"/>
      </w:r>
    </w:p>
    <w:p>
      <w:pPr>
        <w:pStyle w:val="Heading1"/>
        <w:keepNext/>
      </w:pPr>
      <w:r>
        <w:t>6 Đánh giá tính năng hiện tại</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Năng lực</w:t>
            </w:r>
          </w:p>
        </w:tc>
        <w:tc>
          <w:tcPr>
            <w:tcW w:type="dxa" w:w="144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Mức độ</w:t>
            </w:r>
          </w:p>
        </w:tc>
        <w:tc>
          <w:tcPr>
            <w:tcW w:type="dxa" w:w="3096"/>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Bằng chứng trong repository</w:t>
            </w:r>
          </w:p>
        </w:tc>
        <w:tc>
          <w:tcPr>
            <w:tcW w:type="dxa" w:w="3311"/>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Nhận xét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Đăng ký đăng nhập refresh logout</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backend src auth và refresh token migration</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Có token hash và revoke</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Hồ sơ người dùng</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GET và PATCH auth profile</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DTO có email nhưng service không cập nhật email</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Tenant và tenant switch</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tenants module và frontend TenantSwitcher</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Cần kiểm tra quyền ở endpoint đọc tenant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Vòng đời tenant</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pending active suspended cancelled</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Một số giá trị mặc định có thể lệch trạng thái onboarding</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Plan và usage limits</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Free Starter Professional Enterprise</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Chưa có billing và limit channel chưa được gọi khi tạo mapping</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Mời thành viên và RBAC</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invite token và ba vai trò</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Chưa gửi email và thiếu role vận hành hệ thống</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Sản phẩm và category</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CRUD và soft delete</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Variant chưa thành entity có SKU tồn riêng</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Kho</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Create list detail</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Frontend gọi update delete nhưng backend không có</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Tồn kho</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list adjust reserve deduct release</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Thiếu ledger khóa đồng thời và API release</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Đơn hàng</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create list detail items status</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Thiếu pagination shipment cancellation return payment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Mapping kênh</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Đã có</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CRUD create list by product delete</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Thiếu shop connection và validation từ API thật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Webhook order</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POST webhooks order</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Đang yêu cầu JWT và chưa xác thực chữ ký marketplace</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Đồng bộ nền</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Bull Redis retry scheduler và job status</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Chưa có dead letter dashboard hoặc reconciliation</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Shopee TikTok Lazada</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Mô phỏng</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service dùng Map trong memory</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Không có OAuth token refresh rate limit hoặc API thật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Audit</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audit endpoint và log ở một số service</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Chưa phủ mọi thay đổi và cấu trúc bảng chưa đồng nhất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Dashboard và report</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Giao diện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Dữ liệu hardcoded và TODO API</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Chưa dùng dữ liệu business thật</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Customer management</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Giao diện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Hook gọi Next API route không tồn tại</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Có thể dẫn xuất từ order trước khi làm CRM</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Notification</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Giao diện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Hook gọi API route không tồn tại</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Chưa có event source hoặc persistence</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Bulk import và bulk action</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CSV UI và TODO API</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Chưa có validation job và báo cáo lỗi dòng</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In và export</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Invoice packing slip CSV Excel PDF</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Cần kiểm chứng dữ liệu và mẫu in thực tế</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Mobile</w:t>
            </w:r>
          </w:p>
        </w:tc>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Một phần</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Auth dashboard và order</w:t>
            </w:r>
          </w:p>
        </w:tc>
        <w:tc>
          <w:tcPr>
            <w:tcW w:type="dxa" w:w="331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Product inventory profile notification còn thiếu</w:t>
            </w:r>
          </w:p>
        </w:tc>
      </w:tr>
    </w:tbl>
    <w:p>
      <w:pPr>
        <w:spacing w:after="40"/>
      </w:pPr>
    </w:p>
    <w:p>
      <w:pPr>
        <w:pStyle w:val="Heading2"/>
        <w:keepNext/>
      </w:pPr>
      <w:r>
        <w:t>Kết quả build và test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Bề mặt</w:t>
            </w:r>
          </w:p>
        </w:tc>
        <w:tc>
          <w:tcPr>
            <w:tcW w:type="dxa" w:w="4536"/>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Kết quả ngày 27 tháng 9 năm 2026</w:t>
            </w:r>
          </w:p>
        </w:tc>
        <w:tc>
          <w:tcPr>
            <w:tcW w:type="dxa" w:w="3456"/>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Kết luận</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Backend build</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Thành công với nest build</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Có thể biên dịch</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Backend test</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1 suite và 1 test đều pass</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Coverage chức năng không đủ</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Frontend build</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Thất bại do Table không export Column tại app activity page</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Chưa tạo được production bundle</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Frontend test</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Không có script test trong package.json</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Chưa có regression suite</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Mobile test</w:t>
            </w:r>
          </w:p>
        </w:tc>
        <w:tc>
          <w:tcPr>
            <w:tcW w:type="dxa" w:w="45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Jest dừng vì thiếu jest.setup.js</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Test harness chưa hoàn chỉnh</w:t>
            </w:r>
          </w:p>
        </w:tc>
      </w:tr>
    </w:tbl>
    <w:p>
      <w:pPr>
        <w:spacing w:after="40"/>
      </w:pPr>
    </w:p>
    <w:p>
      <w:r>
        <w:br w:type="page"/>
      </w:r>
    </w:p>
    <w:p>
      <w:pPr>
        <w:pStyle w:val="Heading1"/>
        <w:keepNext/>
      </w:pPr>
      <w:r>
        <w:t>7 Khoảng trống trước production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66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Rủi ro</w:t>
            </w:r>
          </w:p>
        </w:tc>
        <w:tc>
          <w:tcPr>
            <w:tcW w:type="dxa" w:w="115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Mức</w:t>
            </w:r>
          </w:p>
        </w:tc>
        <w:tc>
          <w:tcPr>
            <w:tcW w:type="dxa" w:w="3096"/>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Tác động business</w:t>
            </w:r>
          </w:p>
        </w:tc>
        <w:tc>
          <w:tcPr>
            <w:tcW w:type="dxa" w:w="302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Xử lý đề xuất</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Transaction đơn và giữ tồn không cùng ranh giới</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Reserved bị lệch khi tạo đơn lỗi</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Dùng cùng QueryRunner và test rollback</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Không khóa dòng tồn khi reserve</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Hai đơn đồng thời có thể vượt tồn</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SELECT FOR UPDATE hoặc UPDATE có điều kiện trong transaction [R7]</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Webhook chưa có chữ ký và delivery ID</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Giả mạo hoặc replay đơn</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Xác thực HMAC lưu delivery duy nhất phản hồi nhanh và xử lý qua queue [R8]</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Tenant endpoint đọc chưa kiểm tra membership</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Người dùng có JWT có thể đọc tenant khác</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Bắt buộc tenant context và policy ở service guard</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JWT có secret mặc định</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Rủi ro token giả nếu cấu hình thiếu</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Fail fast khi production không có secret mạnh</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Trạng thái order là chuỗi tự do</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Chuyển trạng thái sai không release tồn</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State machine và side effect theo transition</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Adapter marketplace in memory</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Không có giá trị vận hành thật</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Chọn một kênh làm connector production</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Migration per tenant lặp logic</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Trung bình</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Tenant cũ và mới có schema khác nhau</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Version hóa tenant schema và migration runner</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Sync nhiều kho chưa có quy tắc tổng hợp</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Trung bình</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Ghi sai tồn ra marketplace</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Định nghĩa sellable aggregate và source of truth</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RabbitMQ có trong compose nhưng không dùng</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center"/>
            </w:pPr>
            <w:r>
              <w:rPr>
                <w:rFonts w:ascii="Aptos" w:hAnsi="Aptos"/>
                <w:b/>
                <w:sz w:val="17"/>
              </w:rPr>
              <w:t>Thấp</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Tăng chi phí vận hành và hiểu nhầm kiến trúc</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Loại khỏi MVP hoặc nêu use case cụ thể</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Thiếu observability và runbook</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Trung bình</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Khó phát hiện đơn thất lạc và sync lỗi</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Metrics logs trace alerts reconciliation dashboard</w:t>
            </w:r>
          </w:p>
        </w:tc>
      </w:tr>
      <w:tr>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Bộ test quá mỏng</w:t>
            </w:r>
          </w:p>
        </w:tc>
        <w:tc>
          <w:tcPr>
            <w:tcW w:type="dxa" w:w="115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Sửa một module có thể làm sai tồn hoặc đơn</w:t>
            </w:r>
          </w:p>
        </w:tc>
        <w:tc>
          <w:tcPr>
            <w:tcW w:type="dxa" w:w="302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TDD cho domain và integration test PostgreSQL Redis</w:t>
            </w:r>
          </w:p>
        </w:tc>
      </w:tr>
    </w:tbl>
    <w:p>
      <w:pPr>
        <w:spacing w:after="40"/>
      </w:pPr>
    </w:p>
    <w:p>
      <w:r>
        <w:br w:type="page"/>
      </w:r>
    </w:p>
    <w:p>
      <w:pPr>
        <w:pStyle w:val="Heading1"/>
        <w:keepNext/>
      </w:pPr>
      <w:r>
        <w:t>8 Các phương án mở rộng</w:t>
      </w:r>
    </w:p>
    <w:p>
      <w:pPr>
        <w:pStyle w:val="Heading2"/>
        <w:keepNext/>
      </w:pPr>
      <w:r>
        <w:t>Phương án A Ưu tiên độ tin cậy</w:t>
      </w:r>
    </w:p>
    <w:p>
      <w:r>
        <w:t>Hoàn thiện transaction tồn kho state machine webhook security test và observability trước, sau đó tích hợp một marketplace thật. Đây là phương án khuyến nghị vì trực tiếp giảm nguy cơ mất đơn oversell và sai số tồn.</w:t>
      </w:r>
    </w:p>
    <w:p>
      <w:pPr>
        <w:pStyle w:val="ListBullet"/>
      </w:pPr>
      <w:r>
        <w:t>Độ phức tạp vừa</w:t>
      </w:r>
    </w:p>
    <w:p>
      <w:pPr>
        <w:pStyle w:val="ListBullet"/>
      </w:pPr>
      <w:r>
        <w:t>Thời gian 6 đến 9 tuần</w:t>
      </w:r>
    </w:p>
    <w:p>
      <w:pPr>
        <w:pStyle w:val="ListBullet"/>
      </w:pPr>
      <w:r>
        <w:t>Rủi ro triển khai thấp nhất</w:t>
      </w:r>
    </w:p>
    <w:p>
      <w:pPr>
        <w:pStyle w:val="ListBullet"/>
      </w:pPr>
      <w:r>
        <w:t>Giá trị là một luồng production có thể đo lường</w:t>
      </w:r>
    </w:p>
    <w:p>
      <w:pPr>
        <w:pStyle w:val="Heading2"/>
        <w:keepNext/>
      </w:pPr>
      <w:r>
        <w:t>Phương án B Ưu tiên độ rộng tính năng</w:t>
      </w:r>
    </w:p>
    <w:p>
      <w:r>
        <w:t>Triển khai cùng lúc customer notification reports returns mobile và ba marketplace. Phương án này tạo nhiều màn hình để demo nhưng làm tăng số điểm lỗi và giữ lại các vấn đề toàn vẹn dữ liệu.</w:t>
      </w:r>
    </w:p>
    <w:p>
      <w:pPr>
        <w:pStyle w:val="ListBullet"/>
      </w:pPr>
      <w:r>
        <w:t>Độ phức tạp lớn</w:t>
      </w:r>
    </w:p>
    <w:p>
      <w:pPr>
        <w:pStyle w:val="ListBullet"/>
      </w:pPr>
      <w:r>
        <w:t>Thời gian 12 tuần trở lên</w:t>
      </w:r>
    </w:p>
    <w:p>
      <w:pPr>
        <w:pStyle w:val="ListBullet"/>
      </w:pPr>
      <w:r>
        <w:t>Rủi ro cao</w:t>
      </w:r>
    </w:p>
    <w:p>
      <w:pPr>
        <w:pStyle w:val="ListBullet"/>
      </w:pPr>
      <w:r>
        <w:t>Giá trị demo cao nhưng giá trị vận hành chưa chắc chắn</w:t>
      </w:r>
    </w:p>
    <w:p>
      <w:pPr>
        <w:pStyle w:val="Heading2"/>
        <w:keepNext/>
      </w:pPr>
      <w:r>
        <w:t>Phương án C Tái kiến trúc sớm</w:t>
      </w:r>
    </w:p>
    <w:p>
      <w:r>
        <w:t>Tách order inventory integration và tenant thành microservices rồi mới hoàn thiện nghiệp vụ. Với quy mô hiện tại, chi phí contract event consistency deployment và monitoring lớn hơn lợi ích. Chỉ nên xem lại khi hệ thống có tải đo được, đội sở hữu dịch vụ độc lập hoặc yêu cầu scale khác biệt rõ.</w:t>
      </w:r>
    </w:p>
    <w:p>
      <w:pPr>
        <w:pStyle w:val="ListBullet"/>
      </w:pPr>
      <w:r>
        <w:t>Độ phức tạp rất lớn</w:t>
      </w:r>
    </w:p>
    <w:p>
      <w:pPr>
        <w:pStyle w:val="ListBullet"/>
      </w:pPr>
      <w:r>
        <w:t>Thời gian 16 tuần trở lên</w:t>
      </w:r>
    </w:p>
    <w:p>
      <w:pPr>
        <w:pStyle w:val="ListBullet"/>
      </w:pPr>
      <w:r>
        <w:t>Rủi ro tổ chức và vận hành cao</w:t>
      </w:r>
    </w:p>
    <w:p>
      <w:pPr>
        <w:pStyle w:val="ListBullet"/>
      </w:pPr>
      <w:r>
        <w:t>Không phù hợp nguyên tắc YAGNI ở giai đoạn hiện tại</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59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Tiêu chí</w:t>
            </w:r>
          </w:p>
        </w:tc>
        <w:tc>
          <w:tcPr>
            <w:tcW w:type="dxa" w:w="244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Phương án A</w:t>
            </w:r>
          </w:p>
        </w:tc>
        <w:tc>
          <w:tcPr>
            <w:tcW w:type="dxa" w:w="244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Phương án B</w:t>
            </w:r>
          </w:p>
        </w:tc>
        <w:tc>
          <w:tcPr>
            <w:tcW w:type="dxa" w:w="244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Phương án C</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Giảm rủi ro oversell</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Rất tốt</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Thấp</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Trung bình</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Tốc độ có khách hàng pilot</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Tốt</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Trung bình</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Thấp</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Khả năng demo nhiều màn hình</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Trung bình</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Rất tốt</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Thấp</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Chi phí vận hành</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Thấp</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Trung bình</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Cao</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Phù hợp codebase hiện tại</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Rất tốt</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Trung bình</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Thấp</w:t>
            </w:r>
          </w:p>
        </w:tc>
      </w:tr>
      <w:tr>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Khuyến nghị</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Chọn</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Không chọn lúc này</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Không chọn lúc này</w:t>
            </w:r>
          </w:p>
        </w:tc>
      </w:tr>
    </w:tbl>
    <w:p>
      <w:pPr>
        <w:spacing w:after="40"/>
      </w:pPr>
    </w:p>
    <w:p>
      <w:r>
        <w:br w:type="page"/>
      </w:r>
    </w:p>
    <w:p>
      <w:pPr>
        <w:pStyle w:val="Heading1"/>
        <w:keepNext/>
      </w:pPr>
      <w:r>
        <w:t>9 Roadmap đề xuất</w:t>
      </w:r>
    </w:p>
    <w:p>
      <w:pPr>
        <w:pStyle w:val="Heading2"/>
        <w:keepNext/>
      </w:pPr>
      <w:r>
        <w:t>Giai đoạn 0 Ổn định baseline</w:t>
      </w:r>
    </w:p>
    <w:p>
      <w:r>
        <w:t>Thời lượng tham chiếu 2 đến 3 tuần</w:t>
      </w:r>
    </w:p>
    <w:p>
      <w:pPr>
        <w:pStyle w:val="ListBullet"/>
      </w:pPr>
      <w:r>
        <w:t>Sửa frontend build và mobile test harness; đưa build lint test vào CI.</w:t>
      </w:r>
    </w:p>
    <w:p>
      <w:pPr>
        <w:pStyle w:val="ListBullet"/>
      </w:pPr>
      <w:r>
        <w:t>Bao transaction order item reservation và audit trong cùng QueryRunner.</w:t>
      </w:r>
    </w:p>
    <w:p>
      <w:pPr>
        <w:pStyle w:val="ListBullet"/>
      </w:pPr>
      <w:r>
        <w:t>Thêm khóa hoặc update có điều kiện cho inventory; unique constraint theo SKU và warehouse.</w:t>
      </w:r>
    </w:p>
    <w:p>
      <w:pPr>
        <w:pStyle w:val="ListBullet"/>
      </w:pPr>
      <w:r>
        <w:t>Định nghĩa order state machine và side effect cho confirm cancel expire return.</w:t>
      </w:r>
    </w:p>
    <w:p>
      <w:pPr>
        <w:pStyle w:val="ListBullet"/>
      </w:pPr>
      <w:r>
        <w:t>Đóng lỗ hổng tenant membership; bỏ secret mặc định trong production; cấu hình CORS allowlist.</w:t>
      </w:r>
    </w:p>
    <w:p>
      <w:pPr>
        <w:pStyle w:val="ListBullet"/>
      </w:pPr>
      <w:r>
        <w:t>Chuẩn hóa migration tenant và loại bỏ khác biệt giữa schema tạo mới với migration sync.</w:t>
      </w:r>
    </w:p>
    <w:p>
      <w:r>
        <w:t>Điều kiện hoàn thành là build xanh trên cả ba bề mặt và các test đồng thời chứng minh không thể reserve vượt tồn hoặc xử lý một external order hai lần.</w:t>
      </w:r>
    </w:p>
    <w:p>
      <w:pPr>
        <w:pStyle w:val="Heading2"/>
        <w:keepNext/>
      </w:pPr>
      <w:r>
        <w:t>Giai đoạn 1 Pilot marketplace thật</w:t>
      </w:r>
    </w:p>
    <w:p>
      <w:r>
        <w:t>Thời lượng tham chiếu 4 đến 6 tuần sau Giai đoạn 0</w:t>
      </w:r>
    </w:p>
    <w:p>
      <w:pPr>
        <w:pStyle w:val="ListBullet"/>
      </w:pPr>
      <w:r>
        <w:t>Chọn một marketplace dựa trên quyền truy cập API và khách hàng pilot; không làm ba connector cùng lúc.</w:t>
      </w:r>
    </w:p>
    <w:p>
      <w:pPr>
        <w:pStyle w:val="ListBullet"/>
      </w:pPr>
      <w:r>
        <w:t>Xây provider contract gồm OAuth token refresh signature rate limit pagination error mapping và health.</w:t>
      </w:r>
    </w:p>
    <w:p>
      <w:pPr>
        <w:pStyle w:val="ListBullet"/>
      </w:pPr>
      <w:r>
        <w:t>Lưu webhook delivery vào inbox table; xác thực chữ ký; deduplicate; xử lý bất đồng bộ qua Bull.</w:t>
      </w:r>
    </w:p>
    <w:p>
      <w:pPr>
        <w:pStyle w:val="ListBullet"/>
      </w:pPr>
      <w:r>
        <w:t>Lưu outbox event khi order hoặc inventory commit để đảm bảo job sync không bị mất.</w:t>
      </w:r>
    </w:p>
    <w:p>
      <w:pPr>
        <w:pStyle w:val="ListBullet"/>
      </w:pPr>
      <w:r>
        <w:t>Thiết lập reconciliation định kỳ giữa OMS và marketplace và giao diện retry cho operator.</w:t>
      </w:r>
    </w:p>
    <w:p>
      <w:pPr>
        <w:pStyle w:val="ListBullet"/>
      </w:pPr>
      <w:r>
        <w:t>Thêm connection onboarding để chủ cửa hàng kết nối shop và kiểm tra quyền API.</w:t>
      </w:r>
    </w:p>
    <w:p>
      <w:r>
        <w:t>Điều kiện hoàn thành là một cửa hàng pilot có thể nhận đơn thật cập nhật tồn và phục hồi lỗi mà không sửa dữ liệu trực tiếp trong database.</w:t>
      </w:r>
    </w:p>
    <w:p>
      <w:pPr>
        <w:pStyle w:val="Heading2"/>
        <w:keepNext/>
      </w:pPr>
      <w:r>
        <w:t>Giai đoạn 2 Fulfillment và trải nghiệm vận hành</w:t>
      </w:r>
    </w:p>
    <w:p>
      <w:r>
        <w:t>Thời lượng tham chiếu 6 đến 8 tuần</w:t>
      </w:r>
    </w:p>
    <w:p>
      <w:pPr>
        <w:pStyle w:val="ListBullet"/>
      </w:pPr>
      <w:r>
        <w:t>Thêm fulfillment shipment package tracking carrier và mẫu nhãn.</w:t>
      </w:r>
    </w:p>
    <w:p>
      <w:pPr>
        <w:pStyle w:val="ListBullet"/>
      </w:pPr>
      <w:r>
        <w:t>Hỗ trợ partial fulfillment split shipment cancel và release reservation.</w:t>
      </w:r>
    </w:p>
    <w:p>
      <w:pPr>
        <w:pStyle w:val="ListBullet"/>
      </w:pPr>
      <w:r>
        <w:t>Xây return workflow gồm yêu cầu hoàn nhận kho kiểm tra restock damaged và refund reference.</w:t>
      </w:r>
    </w:p>
    <w:p>
      <w:pPr>
        <w:pStyle w:val="ListBullet"/>
      </w:pPr>
      <w:r>
        <w:t>Thay dữ liệu mẫu trên dashboard report bằng metrics thật có date range và phân tách theo kênh.</w:t>
      </w:r>
    </w:p>
    <w:p>
      <w:pPr>
        <w:pStyle w:val="ListBullet"/>
      </w:pPr>
      <w:r>
        <w:t>Tạo notification dựa trên event cho low stock order exception sync failure và invite.</w:t>
      </w:r>
    </w:p>
    <w:p>
      <w:pPr>
        <w:pStyle w:val="ListBullet"/>
      </w:pPr>
      <w:r>
        <w:t>Hoàn thiện customer view dưới dạng dữ liệu dẫn xuất từ order trước khi xây CRM độc lập.</w:t>
      </w:r>
    </w:p>
    <w:p>
      <w:pPr>
        <w:pStyle w:val="Heading2"/>
        <w:keepNext/>
      </w:pPr>
      <w:r>
        <w:t>Giai đoạn 3 SaaS thương mại</w:t>
      </w:r>
    </w:p>
    <w:p>
      <w:r>
        <w:t>Thời lượng tham chiếu 6 đến 10 tuần</w:t>
      </w:r>
    </w:p>
    <w:p>
      <w:pPr>
        <w:pStyle w:val="ListBullet"/>
      </w:pPr>
      <w:r>
        <w:t>Tích hợp billing subscription trial invoice và webhook billing.</w:t>
      </w:r>
    </w:p>
    <w:p>
      <w:pPr>
        <w:pStyle w:val="ListBullet"/>
      </w:pPr>
      <w:r>
        <w:t>Tách entitlement khỏi UI và áp dụng hạn mức ở service cho mọi tài nguyên.</w:t>
      </w:r>
    </w:p>
    <w:p>
      <w:pPr>
        <w:pStyle w:val="ListBullet"/>
      </w:pPr>
      <w:r>
        <w:t>Xây admin operations cho tenant health usage queue failure và audit.</w:t>
      </w:r>
    </w:p>
    <w:p>
      <w:pPr>
        <w:pStyle w:val="ListBullet"/>
      </w:pPr>
      <w:r>
        <w:t>Thêm backup restore disaster recovery data export và tenant offboarding.</w:t>
      </w:r>
    </w:p>
    <w:p>
      <w:pPr>
        <w:pStyle w:val="ListBullet"/>
      </w:pPr>
      <w:r>
        <w:t>Thiết lập SLA SLO support workflow và runbook sự cố.</w:t>
      </w:r>
    </w:p>
    <w:p>
      <w:pPr>
        <w:pStyle w:val="ListBullet"/>
      </w:pPr>
      <w:r>
        <w:t>Đánh giá SSO SCIM và custom roles cho khách hàng enterprise khi có nhu cầu thật.</w:t>
      </w:r>
    </w:p>
    <w:p>
      <w:r>
        <w:br w:type="page"/>
      </w:r>
    </w:p>
    <w:p>
      <w:pPr>
        <w:pStyle w:val="Heading1"/>
        <w:keepNext/>
      </w:pPr>
      <w:r>
        <w:t>10 Backlog ưu tiên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07"/>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Ưu tiên</w:t>
            </w:r>
          </w:p>
        </w:tc>
        <w:tc>
          <w:tcPr>
            <w:tcW w:type="dxa" w:w="244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Hạng mục</w:t>
            </w:r>
          </w:p>
        </w:tc>
        <w:tc>
          <w:tcPr>
            <w:tcW w:type="dxa" w:w="288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Kết quả business</w:t>
            </w:r>
          </w:p>
        </w:tc>
        <w:tc>
          <w:tcPr>
            <w:tcW w:type="dxa" w:w="396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Tiêu chí chấp nhận tóm tắt</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P0</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Atomic order reservation</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Không tạo reserved mồ côi</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Order item reservation audit cùng commit hoặc cùng rollback</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P0</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Inventory concurrency</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Giảm oversell</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100 yêu cầu đồng thời không làm available âm</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P0</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Order state machine</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Trạng thái và tồn nhất quán</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Transition sai bị từ chối cancel release đúng số lượng</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P0</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Tenant authorization</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Ngăn truy cập chéo tenant</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Mọi endpoint có membership test âm</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P0</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Build and CI</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Có baseline phát hành</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Backend web mobile build lint test chạy tự động</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P0</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Webhook inbox</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Chống giả mạo replay và trùng</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Signature hợp lệ delivery ID unique và async processing</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P1</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Marketplace connector đầu tiên</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Có pilot thật</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OAuth pull order webhook inventory sync và retry</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P1</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Outbox and reconciliation</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Không mất event và phát hiện lệch</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Event commit cùng dữ liệu và job đối soát có báo cáo</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P1</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Inventory ledger</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Truy vết mọi biến động</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Mỗi delta có reason reference actor và balance sau giao dịch</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P1</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Shipment and cancellation</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Khép kín vòng đời đơn</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Tạo shipment tracking và hủy giải phóng tồn</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P1</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Real dashboard</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Quản lý bằng dữ liệu thật</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KPI lấy từ API có date range timezone và currency</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2CC"/>
          </w:tcPr>
          <w:p>
            <w:pPr>
              <w:spacing w:after="0"/>
              <w:jc w:val="center"/>
            </w:pPr>
            <w:r>
              <w:rPr>
                <w:rFonts w:ascii="Aptos" w:hAnsi="Aptos"/>
                <w:b/>
                <w:sz w:val="17"/>
              </w:rPr>
              <w:t>P1</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Operations console</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Giảm thời gian xử lý lỗi</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Xem failed job payload đã che PII retry và audit</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P2</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Returns</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Quản lý hậu mãi và tồn hoàn</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RMA receive inspect restock damaged refund reference</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P2</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Billing</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Có doanh thu SaaS</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Trial plan change invoice payment failure và entitlement</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P2</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Mobile warehouse</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Tăng tốc thao tác tại kho</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Scan barcode pick pack adjust và offline queue cơ bản</w:t>
            </w:r>
          </w:p>
        </w:tc>
      </w:tr>
      <w:tr>
        <w:tc>
          <w:tcPr>
            <w:tcW w:type="dxa" w:w="100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4F6F8"/>
          </w:tcPr>
          <w:p>
            <w:pPr>
              <w:spacing w:after="0"/>
              <w:jc w:val="center"/>
            </w:pPr>
            <w:r>
              <w:rPr>
                <w:rFonts w:ascii="Aptos" w:hAnsi="Aptos"/>
                <w:b/>
                <w:sz w:val="17"/>
              </w:rPr>
              <w:t>P2</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Replenishment</w:t>
            </w:r>
          </w:p>
        </w:tc>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Giảm hết hàng</w:t>
            </w:r>
          </w:p>
        </w:tc>
        <w:tc>
          <w:tcPr>
            <w:tcW w:type="dxa" w:w="39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Low stock rule purchase order incoming và receipt</w:t>
            </w:r>
          </w:p>
        </w:tc>
      </w:tr>
    </w:tbl>
    <w:p>
      <w:pPr>
        <w:spacing w:after="40"/>
      </w:pPr>
    </w:p>
    <w:p>
      <w:r>
        <w:br w:type="page"/>
      </w:r>
    </w:p>
    <w:p>
      <w:pPr>
        <w:pStyle w:val="Heading1"/>
        <w:keepNext/>
      </w:pPr>
      <w:r>
        <w:t>11 Tính năng mở rộng theo thời điểm</w:t>
      </w:r>
    </w:p>
    <w:p>
      <w:pPr>
        <w:pStyle w:val="Heading2"/>
        <w:keepNext/>
      </w:pPr>
      <w:r>
        <w:t>Có thể làm ngay sau baseline</w:t>
      </w:r>
    </w:p>
    <w:p>
      <w:pPr>
        <w:pStyle w:val="ListBullet"/>
      </w:pPr>
      <w:r>
        <w:t>Pagination filtering sorting và search thật cho order product inventory và audit.</w:t>
      </w:r>
    </w:p>
    <w:p>
      <w:pPr>
        <w:pStyle w:val="ListBullet"/>
      </w:pPr>
      <w:r>
        <w:t>Low stock alerts dựa trên available và safety stock.</w:t>
      </w:r>
    </w:p>
    <w:p>
      <w:pPr>
        <w:pStyle w:val="ListBullet"/>
      </w:pPr>
      <w:r>
        <w:t>CSV import chạy qua background job với validation preview lỗi theo dòng và khả năng retry.</w:t>
      </w:r>
    </w:p>
    <w:p>
      <w:pPr>
        <w:pStyle w:val="ListBullet"/>
      </w:pPr>
      <w:r>
        <w:t>Derived customer profile từ order gồm tổng đơn tổng chi tiêu lần mua cuối và kênh thường dùng.</w:t>
      </w:r>
    </w:p>
    <w:p>
      <w:pPr>
        <w:pStyle w:val="ListBullet"/>
      </w:pPr>
      <w:r>
        <w:t>Dashboard vận hành gồm pending aging reservation aging failed sync và inventory mismatch.</w:t>
      </w:r>
    </w:p>
    <w:p>
      <w:pPr>
        <w:pStyle w:val="ListBullet"/>
      </w:pPr>
      <w:r>
        <w:t>Email invite và password reset có token hết hạn và audit.</w:t>
      </w:r>
    </w:p>
    <w:p>
      <w:pPr>
        <w:pStyle w:val="Heading2"/>
        <w:keepNext/>
      </w:pPr>
      <w:r>
        <w:t>Chỉ làm khi có khách hàng yêu cầu</w:t>
      </w:r>
    </w:p>
    <w:p>
      <w:pPr>
        <w:pStyle w:val="ListBullet"/>
      </w:pPr>
      <w:r>
        <w:t>Rule engine điều phối kho theo khoảng cách chi phí cutoff và SLA.</w:t>
      </w:r>
    </w:p>
    <w:p>
      <w:pPr>
        <w:pStyle w:val="ListBullet"/>
      </w:pPr>
      <w:r>
        <w:t>Available to promise backorder preorder và ngày giao dự kiến.</w:t>
      </w:r>
    </w:p>
    <w:p>
      <w:pPr>
        <w:pStyle w:val="ListBullet"/>
      </w:pPr>
      <w:r>
        <w:t>Bundle kit bill of materials và tồn khả dụng theo thành phần.</w:t>
      </w:r>
    </w:p>
    <w:p>
      <w:pPr>
        <w:pStyle w:val="ListBullet"/>
      </w:pPr>
      <w:r>
        <w:t>Multi currency tax invoice điện tử và tích hợp kế toán.</w:t>
      </w:r>
    </w:p>
    <w:p>
      <w:pPr>
        <w:pStyle w:val="ListBullet"/>
      </w:pPr>
      <w:r>
        <w:t>Demand forecasting và đề xuất bổ sung hàng.</w:t>
      </w:r>
    </w:p>
    <w:p>
      <w:pPr>
        <w:pStyle w:val="ListBullet"/>
      </w:pPr>
      <w:r>
        <w:t>SSO SCIM custom role field level permissions và data residency.</w:t>
      </w:r>
    </w:p>
    <w:p>
      <w:pPr>
        <w:pStyle w:val="Heading2"/>
        <w:keepNext/>
      </w:pPr>
      <w:r>
        <w:t>Không nên làm hiện tại</w:t>
      </w:r>
    </w:p>
    <w:p>
      <w:pPr>
        <w:pStyle w:val="ListBullet"/>
      </w:pPr>
      <w:r>
        <w:t>Tách microservices chỉ để giống kiến trúc enterprise.</w:t>
      </w:r>
    </w:p>
    <w:p>
      <w:pPr>
        <w:pStyle w:val="ListBullet"/>
      </w:pPr>
      <w:r>
        <w:t>Dùng đồng thời Redis Bull và RabbitMQ khi chưa có hai loại workload rõ ràng.</w:t>
      </w:r>
    </w:p>
    <w:p>
      <w:pPr>
        <w:pStyle w:val="ListBullet"/>
      </w:pPr>
      <w:r>
        <w:t>Xây CRM marketing hoặc accounting đầy đủ bên trong OMS.</w:t>
      </w:r>
    </w:p>
    <w:p>
      <w:pPr>
        <w:pStyle w:val="ListBullet"/>
      </w:pPr>
      <w:r>
        <w:t>Tích hợp ba marketplace song song trước khi connector đầu tiên có test contract và runbook.</w:t>
      </w:r>
    </w:p>
    <w:p>
      <w:pPr>
        <w:pStyle w:val="ListBullet"/>
      </w:pPr>
      <w:r>
        <w:t>AI forecasting trước khi có dữ liệu bán hàng sạch đủ dài và cơ chế đo sai số.</w:t>
      </w:r>
    </w:p>
    <w:p>
      <w:r>
        <w:br w:type="page"/>
      </w:r>
    </w:p>
    <w:p>
      <w:pPr>
        <w:pStyle w:val="Heading1"/>
        <w:keepNext/>
      </w:pPr>
      <w:r>
        <w:t>12 Chỉ số thành công</w:t>
      </w:r>
    </w:p>
    <w:p>
      <w:r>
        <w:t>Các chỉ số dưới đây là mục tiêu đề xuất cho pilot, không phải kết quả hiện tại. Đội dự án nên ghi baseline trước khi cam kết SLA với khách hàng.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5"/>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Nhóm</w:t>
            </w:r>
          </w:p>
        </w:tc>
        <w:tc>
          <w:tcPr>
            <w:tcW w:type="dxa" w:w="316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Chỉ số</w:t>
            </w:r>
          </w:p>
        </w:tc>
        <w:tc>
          <w:tcPr>
            <w:tcW w:type="dxa" w:w="259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Mục tiêu pilot</w:t>
            </w:r>
          </w:p>
        </w:tc>
        <w:tc>
          <w:tcPr>
            <w:tcW w:type="dxa" w:w="280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Nguồn đo</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Độ tin cậy</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Order ingestion success</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Từ 99 phần trăm trở lên</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Webhook inbox và order outcome</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Độ tin cậy</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Duplicate order created</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0</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Unique key và reconciliation</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Tồn kho</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Inventory accuracy</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Từ 99.5 phần trăm trở lên</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Cycle count so với OMS</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Tồn kho</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Oversell rate</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Dưới 0.1 phần trăm order line</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Cancelled do thiếu tồn</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Tích hợp</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Stock sync success</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Từ 99 phần trăm trở lên trong 15 phút</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Queue metrics theo channel</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Tích hợp</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Webhook acknowledgement</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P95 dưới 2 giây</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HTTP metrics</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Vận hành</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Mean time to detect sync failure</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Dưới 5 phút</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Alert timestamps</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Vận hành</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Mean time to recover</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Dưới 30 phút cho lỗi retry được</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Incident log</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Sản phẩm</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Time to first connected shop</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Dưới 30 phút</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Onboarding funnel</w:t>
            </w:r>
          </w:p>
        </w:tc>
      </w:tr>
      <w:tr>
        <w:tc>
          <w:tcPr>
            <w:tcW w:type="dxa" w:w="165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Sản phẩm</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Weekly active operator</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Đo theo tenant và role</w:t>
            </w:r>
          </w:p>
        </w:tc>
        <w:tc>
          <w:tcPr>
            <w:tcW w:type="dxa" w:w="280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Audit event</w:t>
            </w:r>
          </w:p>
        </w:tc>
      </w:tr>
    </w:tbl>
    <w:p>
      <w:pPr>
        <w:spacing w:after="40"/>
      </w:pPr>
    </w:p>
    <w:p>
      <w:r>
        <w:br w:type="page"/>
      </w:r>
    </w:p>
    <w:p>
      <w:pPr>
        <w:pStyle w:val="Heading1"/>
        <w:keepNext/>
      </w:pPr>
      <w:r>
        <w:t>13 Quyết định kiến trúc đề xuất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Quyết định</w:t>
            </w:r>
          </w:p>
        </w:tc>
        <w:tc>
          <w:tcPr>
            <w:tcW w:type="dxa" w:w="2520"/>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Khuyến nghị</w:t>
            </w:r>
          </w:p>
        </w:tc>
        <w:tc>
          <w:tcPr>
            <w:tcW w:type="dxa" w:w="316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Lý do</w:t>
            </w:r>
          </w:p>
        </w:tc>
        <w:tc>
          <w:tcPr>
            <w:tcW w:type="dxa" w:w="2592"/>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Điểm xem lại</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Hình thái hệ thống</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Giữ modular monolith</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Nhanh sửa tính toàn vẹn và ít overhead</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Khi team hoặc tải yêu cầu scale độc lập</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Queue</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Giữ Bull và Redis</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Đã được tích hợp và phù hợp job nền [R9]</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Khi cần broker cross language hoặc routing phức tạp</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RabbitMQ</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Tạm bỏ khỏi MVP</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Chưa có code sử dụng</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Bổ sung khi use case rõ</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Tenant database</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Giữ schema per tenant ngắn hạn</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Phù hợp code hiện tại và isolation</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Đánh giá pooled RLS khi số tenant lớn</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Marketplace</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Provider adapter và contract test</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Giảm coupling và cho phép thêm kênh có kiểm soát</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Sau connector đầu tiên</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Inventory</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Ledger và balance projection</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Audit tốt và tái dựng số dư</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8"/>
              </w:rPr>
              <w:t>Khi throughput tăng mới cân nhắc event sourcing đầy đủ</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Reports</w:t>
            </w:r>
          </w:p>
        </w:tc>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Read model trong PostgreSQL trước</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KISS và đủ cho pilot</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8"/>
              </w:rPr>
              <w:t>Tách warehouse analytics khi query ảnh hưởng OLTP</w:t>
            </w:r>
          </w:p>
        </w:tc>
      </w:tr>
    </w:tbl>
    <w:p>
      <w:pPr>
        <w:spacing w:after="40"/>
      </w:pPr>
    </w:p>
    <w:p>
      <w:r>
        <w:br w:type="page"/>
      </w:r>
    </w:p>
    <w:p>
      <w:pPr>
        <w:pStyle w:val="Heading1"/>
        <w:keepNext/>
      </w:pPr>
      <w:r>
        <w:t>14 Nghiên cứu và cơ sở khuyến nghị</w:t>
      </w:r>
    </w:p>
    <w:p>
      <w:r>
        <w:t>Các nguồn dưới đây là tài liệu chính thức của nhà cung cấp hoặc tài liệu kỹ thuật gốc. Chúng được dùng để kiểm tra hướng thiết kế, không dùng để khẳng định dự án hiện tại đã có các khả năng được mô tả trong nguồn.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86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Mã</w:t>
            </w:r>
          </w:p>
        </w:tc>
        <w:tc>
          <w:tcPr>
            <w:tcW w:type="dxa" w:w="3744"/>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Nguồn</w:t>
            </w:r>
          </w:p>
        </w:tc>
        <w:tc>
          <w:tcPr>
            <w:tcW w:type="dxa" w:w="1296"/>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Độ tin cậy</w:t>
            </w:r>
          </w:p>
        </w:tc>
        <w:tc>
          <w:tcPr>
            <w:tcW w:type="dxa" w:w="4248"/>
            <w:shd w:fill="17365D"/>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20" w:type="dxa"/>
              <w:bottom w:w="120" w:type="dxa"/>
              <w:end w:w="120" w:type="dxa"/>
            </w:tcMar>
            <w:vAlign w:val="center"/>
          </w:tcPr>
          <w:p>
            <w:pPr>
              <w:spacing w:after="0"/>
              <w:jc w:val="center"/>
            </w:pPr>
            <w:r>
              <w:rPr>
                <w:rFonts w:ascii="Aptos" w:hAnsi="Aptos"/>
                <w:b/>
                <w:color w:val="FFFFFF"/>
                <w:sz w:val="18"/>
              </w:rPr>
              <w:t>Điểm dùng trong tài liệu</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R1</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Microsoft Dynamics 365 Intelligent Order Management overview</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Phạm vi OMS provider orchestration inventory visibility fulfillment insights</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R2</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Microsoft Fulfillment and Returns Optimization</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Nguồn fulfillment nhiều kho constraint và chiến lược</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R3</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Shopify Apps in inventory management</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Các trạng thái tồn và vòng đời committed available</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R4</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Lazada Open Platform</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Nhóm API product order fulfillment return warehouse</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R5</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TikTok Shop OMS integration guide</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Đồng bộ shop product inventory price order và webhook</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R6</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AWS PostgreSQL multi tenant decision matrix</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Trade off schema per tenant và pooled RLS</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R7</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PostgreSQL Explicit Locking</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Khóa dòng cho cập nhật tồn đồng thời</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R8</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GitHub webhook validation and best practices</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DF3F8"/>
          </w:tcPr>
          <w:p>
            <w:pPr>
              <w:spacing w:after="0"/>
              <w:jc w:val="left"/>
            </w:pPr>
            <w:r>
              <w:rPr>
                <w:rFonts w:ascii="Aptos" w:hAnsi="Aptos"/>
                <w:b w:val="0"/>
                <w:sz w:val="17"/>
              </w:rPr>
              <w:t>Signature delivery ID queue và replay protection</w:t>
            </w:r>
          </w:p>
        </w:tc>
      </w:tr>
      <w:tr>
        <w:tc>
          <w:tcPr>
            <w:tcW w:type="dxa" w:w="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R9</w:t>
            </w:r>
          </w:p>
        </w:tc>
        <w:tc>
          <w:tcPr>
            <w:tcW w:type="dxa" w:w="37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NestJS Queues</w:t>
            </w:r>
          </w:p>
        </w:tc>
        <w:tc>
          <w:tcPr>
            <w:tcW w:type="dxa" w:w="12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E2F0D9"/>
          </w:tcPr>
          <w:p>
            <w:pPr>
              <w:spacing w:after="0"/>
              <w:jc w:val="center"/>
            </w:pPr>
            <w:r>
              <w:rPr>
                <w:rFonts w:ascii="Aptos" w:hAnsi="Aptos"/>
                <w:b/>
                <w:sz w:val="17"/>
              </w:rPr>
              <w:t>Cao</w:t>
            </w:r>
          </w:p>
        </w:tc>
        <w:tc>
          <w:tcPr>
            <w:tcW w:type="dxa" w:w="42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10" w:type="dxa"/>
              <w:start w:w="120" w:type="dxa"/>
              <w:bottom w:w="110" w:type="dxa"/>
              <w:end w:w="120" w:type="dxa"/>
            </w:tcMar>
            <w:vAlign w:val="center"/>
            <w:shd w:fill="FFFFFF"/>
          </w:tcPr>
          <w:p>
            <w:pPr>
              <w:spacing w:after="0"/>
              <w:jc w:val="left"/>
            </w:pPr>
            <w:r>
              <w:rPr>
                <w:rFonts w:ascii="Aptos" w:hAnsi="Aptos"/>
                <w:b w:val="0"/>
                <w:sz w:val="17"/>
              </w:rPr>
              <w:t>Job persistence distributed processing và retry nền</w:t>
            </w:r>
          </w:p>
        </w:tc>
      </w:tr>
    </w:tbl>
    <w:p>
      <w:pPr>
        <w:spacing w:after="40"/>
      </w:pPr>
    </w:p>
    <w:p>
      <w:pPr>
        <w:spacing w:after="100"/>
      </w:pPr>
      <w:r>
        <w:rPr>
          <w:rFonts w:ascii="Aptos" w:hAnsi="Aptos"/>
          <w:b/>
          <w:sz w:val="19"/>
        </w:rPr>
        <w:t xml:space="preserve">R1  </w:t>
      </w:r>
      <w:hyperlink r:id="rId10">
        <w:r>
          <w:rPr>
            <w:color w:val="0563C1"/>
            <w:u w:val="single"/>
          </w:rPr>
          <w:t>Microsoft Intelligent Order Management overview</w:t>
        </w:r>
      </w:hyperlink>
    </w:p>
    <w:p>
      <w:pPr>
        <w:spacing w:after="100"/>
      </w:pPr>
      <w:r>
        <w:rPr>
          <w:rFonts w:ascii="Aptos" w:hAnsi="Aptos"/>
          <w:b/>
          <w:sz w:val="19"/>
        </w:rPr>
        <w:t xml:space="preserve">R2  </w:t>
      </w:r>
      <w:hyperlink r:id="rId11">
        <w:r>
          <w:rPr>
            <w:color w:val="0563C1"/>
            <w:u w:val="single"/>
          </w:rPr>
          <w:t>Microsoft Fulfillment and Returns Optimization</w:t>
        </w:r>
      </w:hyperlink>
    </w:p>
    <w:p>
      <w:pPr>
        <w:spacing w:after="100"/>
      </w:pPr>
      <w:r>
        <w:rPr>
          <w:rFonts w:ascii="Aptos" w:hAnsi="Aptos"/>
          <w:b/>
          <w:sz w:val="19"/>
        </w:rPr>
        <w:t xml:space="preserve">R3  </w:t>
      </w:r>
      <w:hyperlink r:id="rId12">
        <w:r>
          <w:rPr>
            <w:color w:val="0563C1"/>
            <w:u w:val="single"/>
          </w:rPr>
          <w:t>Shopify Apps in inventory management</w:t>
        </w:r>
      </w:hyperlink>
    </w:p>
    <w:p>
      <w:pPr>
        <w:spacing w:after="100"/>
      </w:pPr>
      <w:r>
        <w:rPr>
          <w:rFonts w:ascii="Aptos" w:hAnsi="Aptos"/>
          <w:b/>
          <w:sz w:val="19"/>
        </w:rPr>
        <w:t xml:space="preserve">R4  </w:t>
      </w:r>
      <w:hyperlink r:id="rId13">
        <w:r>
          <w:rPr>
            <w:color w:val="0563C1"/>
            <w:u w:val="single"/>
          </w:rPr>
          <w:t>Lazada Open Platform</w:t>
        </w:r>
      </w:hyperlink>
    </w:p>
    <w:p>
      <w:pPr>
        <w:spacing w:after="100"/>
      </w:pPr>
      <w:r>
        <w:rPr>
          <w:rFonts w:ascii="Aptos" w:hAnsi="Aptos"/>
          <w:b/>
          <w:sz w:val="19"/>
        </w:rPr>
        <w:t xml:space="preserve">R5  </w:t>
      </w:r>
      <w:hyperlink r:id="rId14">
        <w:r>
          <w:rPr>
            <w:color w:val="0563C1"/>
            <w:u w:val="single"/>
          </w:rPr>
          <w:t>TikTok Shop Order Management System</w:t>
        </w:r>
      </w:hyperlink>
    </w:p>
    <w:p>
      <w:pPr>
        <w:spacing w:after="100"/>
      </w:pPr>
      <w:r>
        <w:rPr>
          <w:rFonts w:ascii="Aptos" w:hAnsi="Aptos"/>
          <w:b/>
          <w:sz w:val="19"/>
        </w:rPr>
        <w:t xml:space="preserve">R6  </w:t>
      </w:r>
      <w:hyperlink r:id="rId15">
        <w:r>
          <w:rPr>
            <w:color w:val="0563C1"/>
            <w:u w:val="single"/>
          </w:rPr>
          <w:t>AWS PostgreSQL multi tenant decision matrix</w:t>
        </w:r>
      </w:hyperlink>
    </w:p>
    <w:p>
      <w:pPr>
        <w:spacing w:after="100"/>
      </w:pPr>
      <w:r>
        <w:rPr>
          <w:rFonts w:ascii="Aptos" w:hAnsi="Aptos"/>
          <w:b/>
          <w:sz w:val="19"/>
        </w:rPr>
        <w:t xml:space="preserve">R7  </w:t>
      </w:r>
      <w:hyperlink r:id="rId16">
        <w:r>
          <w:rPr>
            <w:color w:val="0563C1"/>
            <w:u w:val="single"/>
          </w:rPr>
          <w:t>PostgreSQL Explicit Locking</w:t>
        </w:r>
      </w:hyperlink>
    </w:p>
    <w:p>
      <w:pPr>
        <w:spacing w:after="100"/>
      </w:pPr>
      <w:r>
        <w:rPr>
          <w:rFonts w:ascii="Aptos" w:hAnsi="Aptos"/>
          <w:b/>
          <w:sz w:val="19"/>
        </w:rPr>
        <w:t xml:space="preserve">R8  </w:t>
      </w:r>
      <w:hyperlink r:id="rId17">
        <w:r>
          <w:rPr>
            <w:color w:val="0563C1"/>
            <w:u w:val="single"/>
          </w:rPr>
          <w:t>GitHub Webhook best practices</w:t>
        </w:r>
      </w:hyperlink>
    </w:p>
    <w:p>
      <w:pPr>
        <w:spacing w:after="100"/>
      </w:pPr>
      <w:r>
        <w:rPr>
          <w:rFonts w:ascii="Aptos" w:hAnsi="Aptos"/>
          <w:b/>
          <w:sz w:val="19"/>
        </w:rPr>
        <w:t xml:space="preserve">R9  </w:t>
      </w:r>
      <w:hyperlink r:id="rId18">
        <w:r>
          <w:rPr>
            <w:color w:val="0563C1"/>
            <w:u w:val="single"/>
          </w:rPr>
          <w:t>NestJS Queues</w:t>
        </w:r>
      </w:hyperlink>
    </w:p>
    <w:p>
      <w:r>
        <w:br w:type="page"/>
      </w:r>
    </w:p>
    <w:p>
      <w:pPr>
        <w:pStyle w:val="Heading1"/>
        <w:keepNext/>
      </w:pPr>
      <w:r>
        <w:t>15 Bước tiếp theo</w:t>
      </w:r>
    </w:p>
    <w:p>
      <w:pPr>
        <w:pStyle w:val="ListNumber"/>
      </w:pPr>
      <w:r>
        <w:t>Chốt khách hàng pilot và marketplace đầu tiên dựa trên quyền API thực tế.</w:t>
      </w:r>
    </w:p>
    <w:p>
      <w:pPr>
        <w:pStyle w:val="ListNumber"/>
      </w:pPr>
      <w:r>
        <w:t>Chuyển Giai đoạn 0 thành sprint backlog có owner estimate dependency và test case.</w:t>
      </w:r>
    </w:p>
    <w:p>
      <w:pPr>
        <w:pStyle w:val="ListNumber"/>
      </w:pPr>
      <w:r>
        <w:t>Viết RFC ngắn cho inventory transaction order state machine webhook inbox và outbox.</w:t>
      </w:r>
    </w:p>
    <w:p>
      <w:pPr>
        <w:pStyle w:val="ListNumber"/>
      </w:pPr>
      <w:r>
        <w:t>Thiết lập CI rồi giữ main branch ở trạng thái build xanh trước khi thêm tính năng mới.</w:t>
      </w:r>
    </w:p>
    <w:p>
      <w:pPr>
        <w:pStyle w:val="ListNumber"/>
      </w:pPr>
      <w:r>
        <w:t>Đo baseline cho order latency inventory mismatch và job failure để dùng các chỉ số ở phần 12.</w:t>
      </w:r>
    </w:p>
    <w:p>
      <w:r>
        <w:t>Nếu cần một quyết định duy nhất để bắt đầu, hãy chọn Atomic order reservation. Đây là điểm giao giữa đơn hàng tồn kho audit và đồng bộ kênh; sửa đúng phần này giúp các tính năng sau có nền dữ liệu đáng tin cậy.</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7"/>
      </w:rPr>
      <w:t xml:space="preserve">Trang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dynamics365/intelligent-order-management/overview" TargetMode="External"/><Relationship Id="rId11" Type="http://schemas.openxmlformats.org/officeDocument/2006/relationships/hyperlink" Target="https://learn.microsoft.com/en-us/dynamics365/intelligent-order-management/fulfillment-returns-optimization" TargetMode="External"/><Relationship Id="rId12" Type="http://schemas.openxmlformats.org/officeDocument/2006/relationships/hyperlink" Target="https://shopify.dev/docs/apps/build/orders-fulfillment/inventory-management-apps" TargetMode="External"/><Relationship Id="rId13" Type="http://schemas.openxmlformats.org/officeDocument/2006/relationships/hyperlink" Target="https://open.lazada.com/" TargetMode="External"/><Relationship Id="rId14" Type="http://schemas.openxmlformats.org/officeDocument/2006/relationships/hyperlink" Target="https://partner.tiktokshop.com/docv2/page/order-management-system-oms" TargetMode="External"/><Relationship Id="rId15" Type="http://schemas.openxmlformats.org/officeDocument/2006/relationships/hyperlink" Target="https://docs.aws.amazon.com/prescriptive-guidance/latest/saas-multitenant-managed-postgresql/matrix.html" TargetMode="External"/><Relationship Id="rId16" Type="http://schemas.openxmlformats.org/officeDocument/2006/relationships/hyperlink" Target="https://www.postgresql.org/docs/17/explicit-locking.html" TargetMode="External"/><Relationship Id="rId17" Type="http://schemas.openxmlformats.org/officeDocument/2006/relationships/hyperlink" Target="https://docs.github.com/en/webhooks/using-webhooks/best-practices-for-using-webhooks" TargetMode="External"/><Relationship Id="rId18" Type="http://schemas.openxmlformats.org/officeDocument/2006/relationships/hyperlink" Target="https://docs.nestjs.com/techniques/que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Business và Lộ trình Phát triển Omni Channel OMS</dc:title>
  <dc:subject>Mô hình kinh doanh đánh giá hiện trạng và lộ trình sản phẩm</dc:subject>
  <dc:creator>Omni Channel OMS Project Team</dc:creator>
  <cp:keywords>OMS SaaS multi tenant order management inventory roadmap</cp:keywords>
  <dc:description>generated by python-docx</dc:description>
  <cp:lastModifiedBy/>
  <cp:revision>1</cp:revision>
  <dcterms:created xsi:type="dcterms:W3CDTF">2013-12-23T23:15:00Z</dcterms:created>
  <dcterms:modified xsi:type="dcterms:W3CDTF">2013-12-23T23:15:00Z</dcterms:modified>
  <cp:category/>
</cp:coreProperties>
</file>